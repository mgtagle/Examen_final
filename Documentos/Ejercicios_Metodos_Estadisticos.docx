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Ejercicios para el Examen de Métodos Estadísticos en Ciencias Forestales</w:t>
      </w:r>
    </w:p>
    <w:p/>
    <w:p>
      <w:r>
        <w:t xml:space="preserve">Los estudiantes deberán elegir únicamente uno de los siguientes ejercicios. </w:t>
      </w:r>
    </w:p>
    <w:p>
      <w:r>
        <w:t>Cada ejercicio incluye un conjunto de datos con 30 observaciones y requiere aplicar una prueba t o un análisis de correlación, según corresponda.</w:t>
      </w:r>
    </w:p>
    <w:p/>
    <w:p>
      <w:r>
        <w:t>Puntuación por apartado:</w:t>
      </w:r>
    </w:p>
    <w:p>
      <w:r>
        <w:t>a) Planteamiento de la pregunta de investigación – 15 puntos</w:t>
      </w:r>
    </w:p>
    <w:p>
      <w:r>
        <w:t>b) Formulación de la hipótesis – 15 puntos</w:t>
      </w:r>
    </w:p>
    <w:p>
      <w:r>
        <w:t>c) Análisis descriptivo del conjunto de datos – 20 puntos</w:t>
      </w:r>
    </w:p>
    <w:p>
      <w:r>
        <w:t>d) Selección y aplicación del método estadístico adecuado – 20 puntos</w:t>
      </w:r>
    </w:p>
    <w:p>
      <w:r>
        <w:t>e) Presentación de resultados – 15 puntos</w:t>
      </w:r>
    </w:p>
    <w:p>
      <w:r>
        <w:t>f) Conclusión – 15 puntos</w:t>
      </w:r>
    </w:p>
    <w:p>
      <w:r>
        <w:t>Total: 100 puntos</w:t>
      </w:r>
    </w:p>
    <w:p/>
    <w:p>
      <w:pPr>
        <w:pStyle w:val="Heading2"/>
      </w:pPr>
      <w:r>
        <w:t>Ejercicio 1: Relación DAP–Altura en un rodal de pino</w:t>
      </w:r>
    </w:p>
    <w:p>
      <w:r>
        <w:t>Analice los datos de diámetro a la altura del pecho (DAP) y altura total de árboles de un rodal mixto. Determine si existe correlación significativa entre ambas variables.</w:t>
      </w:r>
    </w:p>
    <w:p>
      <w:r>
        <w:t>Use prueba de correlación de Pearson o Spearman según proceda.</w:t>
      </w:r>
    </w:p>
    <w:p>
      <w:pPr>
        <w:pStyle w:val="Heading2"/>
      </w:pPr>
      <w:r>
        <w:t>Ejercicio 2: Comparación de biomasa entre dos sitios</w:t>
      </w:r>
    </w:p>
    <w:p>
      <w:r>
        <w:t>La biomasa aérea estimada en dos sitios presenta diferencias aparentes. Use una prueba t para evaluar si la biomasa promedio difiere entre los dos sitios.</w:t>
      </w:r>
    </w:p>
    <w:p>
      <w:r>
        <w:t>Para ello, considere que la variable 'Biomasa_t' corresponde a las mediciones para ambos sitios mezclados; divida la muestra en dos grupos de 15 observaciones cada uno.</w:t>
      </w:r>
    </w:p>
    <w:p>
      <w:pPr>
        <w:pStyle w:val="Heading2"/>
      </w:pPr>
      <w:r>
        <w:t>Ejercicio 3: Asociación entre densidad arbustiva y cobertura</w:t>
      </w:r>
    </w:p>
    <w:p>
      <w:r>
        <w:t>En un matorral árido se registró densidad arbustiva y porcentaje de cobertura vegetal. Evalúe si existe una relación lineal entre ambas variables mediante correlación de Pearson.</w:t>
      </w:r>
    </w:p>
    <w:p>
      <w:pPr>
        <w:pStyle w:val="Heading3"/>
      </w:pPr>
      <w:r>
        <w:t>Datos del Ejercicio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DAP_cm</w:t>
            </w:r>
          </w:p>
        </w:tc>
        <w:tc>
          <w:tcPr>
            <w:tcW w:type="dxa" w:w="4320"/>
          </w:tcPr>
          <w:p>
            <w:r>
              <w:t>Altura_m</w:t>
            </w:r>
          </w:p>
        </w:tc>
      </w:tr>
      <w:tr>
        <w:tc>
          <w:tcPr>
            <w:tcW w:type="dxa" w:w="4320"/>
          </w:tcPr>
          <w:p>
            <w:r>
              <w:t>19.57</w:t>
            </w:r>
          </w:p>
        </w:tc>
        <w:tc>
          <w:tcPr>
            <w:tcW w:type="dxa" w:w="4320"/>
          </w:tcPr>
          <w:p>
            <w:r>
              <w:t>17.23</w:t>
            </w:r>
          </w:p>
        </w:tc>
      </w:tr>
      <w:tr>
        <w:tc>
          <w:tcPr>
            <w:tcW w:type="dxa" w:w="4320"/>
          </w:tcPr>
          <w:p>
            <w:r>
              <w:t>29.99</w:t>
            </w:r>
          </w:p>
        </w:tc>
        <w:tc>
          <w:tcPr>
            <w:tcW w:type="dxa" w:w="4320"/>
          </w:tcPr>
          <w:p>
            <w:r>
              <w:t>9.6</w:t>
            </w:r>
          </w:p>
        </w:tc>
      </w:tr>
      <w:tr>
        <w:tc>
          <w:tcPr>
            <w:tcW w:type="dxa" w:w="4320"/>
          </w:tcPr>
          <w:p>
            <w:r>
              <w:t>26.41</w:t>
            </w:r>
          </w:p>
        </w:tc>
        <w:tc>
          <w:tcPr>
            <w:tcW w:type="dxa" w:w="4320"/>
          </w:tcPr>
          <w:p>
            <w:r>
              <w:t>12.69</w:t>
            </w:r>
          </w:p>
        </w:tc>
      </w:tr>
      <w:tr>
        <w:tc>
          <w:tcPr>
            <w:tcW w:type="dxa" w:w="4320"/>
          </w:tcPr>
          <w:p>
            <w:r>
              <w:t>17.47</w:t>
            </w:r>
          </w:p>
        </w:tc>
        <w:tc>
          <w:tcPr>
            <w:tcW w:type="dxa" w:w="4320"/>
          </w:tcPr>
          <w:p>
            <w:r>
              <w:t>15.9</w:t>
            </w:r>
          </w:p>
        </w:tc>
      </w:tr>
      <w:tr>
        <w:tc>
          <w:tcPr>
            <w:tcW w:type="dxa" w:w="4320"/>
          </w:tcPr>
          <w:p>
            <w:r>
              <w:t>22.11</w:t>
            </w:r>
          </w:p>
        </w:tc>
        <w:tc>
          <w:tcPr>
            <w:tcW w:type="dxa" w:w="4320"/>
          </w:tcPr>
          <w:p>
            <w:r>
              <w:t>20.78</w:t>
            </w:r>
          </w:p>
        </w:tc>
      </w:tr>
      <w:tr>
        <w:tc>
          <w:tcPr>
            <w:tcW w:type="dxa" w:w="4320"/>
          </w:tcPr>
          <w:p>
            <w:r>
              <w:t>33.26</w:t>
            </w:r>
          </w:p>
        </w:tc>
        <w:tc>
          <w:tcPr>
            <w:tcW w:type="dxa" w:w="4320"/>
          </w:tcPr>
          <w:p>
            <w:r>
              <w:t>17.48</w:t>
            </w:r>
          </w:p>
        </w:tc>
      </w:tr>
      <w:tr>
        <w:tc>
          <w:tcPr>
            <w:tcW w:type="dxa" w:w="4320"/>
          </w:tcPr>
          <w:p>
            <w:r>
              <w:t>12.87</w:t>
            </w:r>
          </w:p>
        </w:tc>
        <w:tc>
          <w:tcPr>
            <w:tcW w:type="dxa" w:w="4320"/>
          </w:tcPr>
          <w:p>
            <w:r>
              <w:t>18.01</w:t>
            </w:r>
          </w:p>
        </w:tc>
      </w:tr>
      <w:tr>
        <w:tc>
          <w:tcPr>
            <w:tcW w:type="dxa" w:w="4320"/>
          </w:tcPr>
          <w:p>
            <w:r>
              <w:t>22.86</w:t>
            </w:r>
          </w:p>
        </w:tc>
        <w:tc>
          <w:tcPr>
            <w:tcW w:type="dxa" w:w="4320"/>
          </w:tcPr>
          <w:p>
            <w:r>
              <w:t>20.06</w:t>
            </w:r>
          </w:p>
        </w:tc>
      </w:tr>
      <w:tr>
        <w:tc>
          <w:tcPr>
            <w:tcW w:type="dxa" w:w="4320"/>
          </w:tcPr>
          <w:p>
            <w:r>
              <w:t>31.33</w:t>
            </w:r>
          </w:p>
        </w:tc>
        <w:tc>
          <w:tcPr>
            <w:tcW w:type="dxa" w:w="4320"/>
          </w:tcPr>
          <w:p>
            <w:r>
              <w:t>15.36</w:t>
            </w:r>
          </w:p>
        </w:tc>
      </w:tr>
      <w:tr>
        <w:tc>
          <w:tcPr>
            <w:tcW w:type="dxa" w:w="4320"/>
          </w:tcPr>
          <w:p>
            <w:r>
              <w:t>20.67</w:t>
            </w:r>
          </w:p>
        </w:tc>
        <w:tc>
          <w:tcPr>
            <w:tcW w:type="dxa" w:w="4320"/>
          </w:tcPr>
          <w:p>
            <w:r>
              <w:t>18.85</w:t>
            </w:r>
          </w:p>
        </w:tc>
      </w:tr>
      <w:tr>
        <w:tc>
          <w:tcPr>
            <w:tcW w:type="dxa" w:w="4320"/>
          </w:tcPr>
          <w:p>
            <w:r>
              <w:t>21.61</w:t>
            </w:r>
          </w:p>
        </w:tc>
        <w:tc>
          <w:tcPr>
            <w:tcW w:type="dxa" w:w="4320"/>
          </w:tcPr>
          <w:p>
            <w:r>
              <w:t>15.58</w:t>
            </w:r>
          </w:p>
        </w:tc>
      </w:tr>
      <w:tr>
        <w:tc>
          <w:tcPr>
            <w:tcW w:type="dxa" w:w="4320"/>
          </w:tcPr>
          <w:p>
            <w:r>
              <w:t>24.53</w:t>
            </w:r>
          </w:p>
        </w:tc>
        <w:tc>
          <w:tcPr>
            <w:tcW w:type="dxa" w:w="4320"/>
          </w:tcPr>
          <w:p>
            <w:r>
              <w:t>12.82</w:t>
            </w:r>
          </w:p>
        </w:tc>
      </w:tr>
      <w:tr>
        <w:tc>
          <w:tcPr>
            <w:tcW w:type="dxa" w:w="4320"/>
          </w:tcPr>
          <w:p>
            <w:r>
              <w:t>32.46</w:t>
            </w:r>
          </w:p>
        </w:tc>
        <w:tc>
          <w:tcPr>
            <w:tcW w:type="dxa" w:w="4320"/>
          </w:tcPr>
          <w:p>
            <w:r>
              <w:t>16.83</w:t>
            </w:r>
          </w:p>
        </w:tc>
      </w:tr>
      <w:tr>
        <w:tc>
          <w:tcPr>
            <w:tcW w:type="dxa" w:w="4320"/>
          </w:tcPr>
          <w:p>
            <w:r>
              <w:t>21.81</w:t>
            </w:r>
          </w:p>
        </w:tc>
        <w:tc>
          <w:tcPr>
            <w:tcW w:type="dxa" w:w="4320"/>
          </w:tcPr>
          <w:p>
            <w:r>
              <w:t>19.72</w:t>
            </w:r>
          </w:p>
        </w:tc>
      </w:tr>
      <w:tr>
        <w:tc>
          <w:tcPr>
            <w:tcW w:type="dxa" w:w="4320"/>
          </w:tcPr>
          <w:p>
            <w:r>
              <w:t>22.78</w:t>
            </w:r>
          </w:p>
        </w:tc>
        <w:tc>
          <w:tcPr>
            <w:tcW w:type="dxa" w:w="4320"/>
          </w:tcPr>
          <w:p>
            <w:r>
              <w:t>19.02</w:t>
            </w:r>
          </w:p>
        </w:tc>
      </w:tr>
      <w:tr>
        <w:tc>
          <w:tcPr>
            <w:tcW w:type="dxa" w:w="4320"/>
          </w:tcPr>
          <w:p>
            <w:r>
              <w:t>22.83</w:t>
            </w:r>
          </w:p>
        </w:tc>
        <w:tc>
          <w:tcPr>
            <w:tcW w:type="dxa" w:w="4320"/>
          </w:tcPr>
          <w:p>
            <w:r>
              <w:t>17.96</w:t>
            </w:r>
          </w:p>
        </w:tc>
      </w:tr>
      <w:tr>
        <w:tc>
          <w:tcPr>
            <w:tcW w:type="dxa" w:w="4320"/>
          </w:tcPr>
          <w:p>
            <w:r>
              <w:t>36.03</w:t>
            </w:r>
          </w:p>
        </w:tc>
        <w:tc>
          <w:tcPr>
            <w:tcW w:type="dxa" w:w="4320"/>
          </w:tcPr>
          <w:p>
            <w:r>
              <w:t>25.18</w:t>
            </w:r>
          </w:p>
        </w:tc>
      </w:tr>
      <w:tr>
        <w:tc>
          <w:tcPr>
            <w:tcW w:type="dxa" w:w="4320"/>
          </w:tcPr>
          <w:p>
            <w:r>
              <w:t>35.93</w:t>
            </w:r>
          </w:p>
        </w:tc>
        <w:tc>
          <w:tcPr>
            <w:tcW w:type="dxa" w:w="4320"/>
          </w:tcPr>
          <w:p>
            <w:r>
              <w:t>19.24</w:t>
            </w:r>
          </w:p>
        </w:tc>
      </w:tr>
      <w:tr>
        <w:tc>
          <w:tcPr>
            <w:tcW w:type="dxa" w:w="4320"/>
          </w:tcPr>
          <w:p>
            <w:r>
              <w:t>30.02</w:t>
            </w:r>
          </w:p>
        </w:tc>
        <w:tc>
          <w:tcPr>
            <w:tcW w:type="dxa" w:w="4320"/>
          </w:tcPr>
          <w:p>
            <w:r>
              <w:t>20.94</w:t>
            </w:r>
          </w:p>
        </w:tc>
      </w:tr>
      <w:tr>
        <w:tc>
          <w:tcPr>
            <w:tcW w:type="dxa" w:w="4320"/>
          </w:tcPr>
          <w:p>
            <w:r>
              <w:t>26.93</w:t>
            </w:r>
          </w:p>
        </w:tc>
        <w:tc>
          <w:tcPr>
            <w:tcW w:type="dxa" w:w="4320"/>
          </w:tcPr>
          <w:p>
            <w:r>
              <w:t>24.71</w:t>
            </w:r>
          </w:p>
        </w:tc>
      </w:tr>
      <w:tr>
        <w:tc>
          <w:tcPr>
            <w:tcW w:type="dxa" w:w="4320"/>
          </w:tcPr>
          <w:p>
            <w:r>
              <w:t>28.69</w:t>
            </w:r>
          </w:p>
        </w:tc>
        <w:tc>
          <w:tcPr>
            <w:tcW w:type="dxa" w:w="4320"/>
          </w:tcPr>
          <w:p>
            <w:r>
              <w:t>14.12</w:t>
            </w:r>
          </w:p>
        </w:tc>
      </w:tr>
      <w:tr>
        <w:tc>
          <w:tcPr>
            <w:tcW w:type="dxa" w:w="4320"/>
          </w:tcPr>
          <w:p>
            <w:r>
              <w:t>32.45</w:t>
            </w:r>
          </w:p>
        </w:tc>
        <w:tc>
          <w:tcPr>
            <w:tcW w:type="dxa" w:w="4320"/>
          </w:tcPr>
          <w:p>
            <w:r>
              <w:t>14.88</w:t>
            </w:r>
          </w:p>
        </w:tc>
      </w:tr>
      <w:tr>
        <w:tc>
          <w:tcPr>
            <w:tcW w:type="dxa" w:w="4320"/>
          </w:tcPr>
          <w:p>
            <w:r>
              <w:t>20.32</w:t>
            </w:r>
          </w:p>
        </w:tc>
        <w:tc>
          <w:tcPr>
            <w:tcW w:type="dxa" w:w="4320"/>
          </w:tcPr>
          <w:p>
            <w:r>
              <w:t>23.23</w:t>
            </w:r>
          </w:p>
        </w:tc>
      </w:tr>
      <w:tr>
        <w:tc>
          <w:tcPr>
            <w:tcW w:type="dxa" w:w="4320"/>
          </w:tcPr>
          <w:p>
            <w:r>
              <w:t>30.88</w:t>
            </w:r>
          </w:p>
        </w:tc>
        <w:tc>
          <w:tcPr>
            <w:tcW w:type="dxa" w:w="4320"/>
          </w:tcPr>
          <w:p>
            <w:r>
              <w:t>15.61</w:t>
            </w:r>
          </w:p>
        </w:tc>
      </w:tr>
      <w:tr>
        <w:tc>
          <w:tcPr>
            <w:tcW w:type="dxa" w:w="4320"/>
          </w:tcPr>
          <w:p>
            <w:r>
              <w:t>18.73</w:t>
            </w:r>
          </w:p>
        </w:tc>
        <w:tc>
          <w:tcPr>
            <w:tcW w:type="dxa" w:w="4320"/>
          </w:tcPr>
          <w:p>
            <w:r>
              <w:t>18.09</w:t>
            </w:r>
          </w:p>
        </w:tc>
      </w:tr>
      <w:tr>
        <w:tc>
          <w:tcPr>
            <w:tcW w:type="dxa" w:w="4320"/>
          </w:tcPr>
          <w:p>
            <w:r>
              <w:t>21.81</w:t>
            </w:r>
          </w:p>
        </w:tc>
        <w:tc>
          <w:tcPr>
            <w:tcW w:type="dxa" w:w="4320"/>
          </w:tcPr>
          <w:p>
            <w:r>
              <w:t>21.21</w:t>
            </w:r>
          </w:p>
        </w:tc>
      </w:tr>
      <w:tr>
        <w:tc>
          <w:tcPr>
            <w:tcW w:type="dxa" w:w="4320"/>
          </w:tcPr>
          <w:p>
            <w:r>
              <w:t>29.54</w:t>
            </w:r>
          </w:p>
        </w:tc>
        <w:tc>
          <w:tcPr>
            <w:tcW w:type="dxa" w:w="4320"/>
          </w:tcPr>
          <w:p>
            <w:r>
              <w:t>20.67</w:t>
            </w:r>
          </w:p>
        </w:tc>
      </w:tr>
      <w:tr>
        <w:tc>
          <w:tcPr>
            <w:tcW w:type="dxa" w:w="4320"/>
          </w:tcPr>
          <w:p>
            <w:r>
              <w:t>17.86</w:t>
            </w:r>
          </w:p>
        </w:tc>
        <w:tc>
          <w:tcPr>
            <w:tcW w:type="dxa" w:w="4320"/>
          </w:tcPr>
          <w:p>
            <w:r>
              <w:t>23.26</w:t>
            </w:r>
          </w:p>
        </w:tc>
      </w:tr>
      <w:tr>
        <w:tc>
          <w:tcPr>
            <w:tcW w:type="dxa" w:w="4320"/>
          </w:tcPr>
          <w:p>
            <w:r>
              <w:t>24.3</w:t>
            </w:r>
          </w:p>
        </w:tc>
        <w:tc>
          <w:tcPr>
            <w:tcW w:type="dxa" w:w="4320"/>
          </w:tcPr>
          <w:p>
            <w:r>
              <w:t>22.49</w:t>
            </w:r>
          </w:p>
        </w:tc>
      </w:tr>
      <w:tr>
        <w:tc>
          <w:tcPr>
            <w:tcW w:type="dxa" w:w="4320"/>
          </w:tcPr>
          <w:p>
            <w:r>
              <w:t>20.69</w:t>
            </w:r>
          </w:p>
        </w:tc>
        <w:tc>
          <w:tcPr>
            <w:tcW w:type="dxa" w:w="4320"/>
          </w:tcPr>
          <w:p>
            <w:r>
              <w:t>21.21</w:t>
            </w:r>
          </w:p>
        </w:tc>
      </w:tr>
    </w:tbl>
    <w:p>
      <w:pPr>
        <w:pStyle w:val="Heading3"/>
      </w:pPr>
      <w:r>
        <w:t>Datos del Ejercicio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Biomasa_t</w:t>
            </w:r>
          </w:p>
        </w:tc>
        <w:tc>
          <w:tcPr>
            <w:tcW w:type="dxa" w:w="4320"/>
          </w:tcPr>
          <w:p>
            <w:r>
              <w:t>Nitrógeno_gkg</w:t>
            </w:r>
          </w:p>
        </w:tc>
      </w:tr>
      <w:tr>
        <w:tc>
          <w:tcPr>
            <w:tcW w:type="dxa" w:w="4320"/>
          </w:tcPr>
          <w:p>
            <w:r>
              <w:t>10.07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13.99</w:t>
            </w:r>
          </w:p>
        </w:tc>
        <w:tc>
          <w:tcPr>
            <w:tcW w:type="dxa" w:w="4320"/>
          </w:tcPr>
          <w:p>
            <w:r>
              <w:t>12.93</w:t>
            </w:r>
          </w:p>
        </w:tc>
      </w:tr>
      <w:tr>
        <w:tc>
          <w:tcPr>
            <w:tcW w:type="dxa" w:w="4320"/>
          </w:tcPr>
          <w:p>
            <w:r>
              <w:t>12.79</w:t>
            </w:r>
          </w:p>
        </w:tc>
        <w:tc>
          <w:tcPr>
            <w:tcW w:type="dxa" w:w="4320"/>
          </w:tcPr>
          <w:p>
            <w:r>
              <w:t>18.72</w:t>
            </w:r>
          </w:p>
        </w:tc>
      </w:tr>
      <w:tr>
        <w:tc>
          <w:tcPr>
            <w:tcW w:type="dxa" w:w="4320"/>
          </w:tcPr>
          <w:p>
            <w:r>
              <w:t>8.68</w:t>
            </w:r>
          </w:p>
        </w:tc>
        <w:tc>
          <w:tcPr>
            <w:tcW w:type="dxa" w:w="4320"/>
          </w:tcPr>
          <w:p>
            <w:r>
              <w:t>22.71</w:t>
            </w:r>
          </w:p>
        </w:tc>
      </w:tr>
      <w:tr>
        <w:tc>
          <w:tcPr>
            <w:tcW w:type="dxa" w:w="4320"/>
          </w:tcPr>
          <w:p>
            <w:r>
              <w:t>15.54</w:t>
            </w:r>
          </w:p>
        </w:tc>
        <w:tc>
          <w:tcPr>
            <w:tcW w:type="dxa" w:w="4320"/>
          </w:tcPr>
          <w:p>
            <w:r>
              <w:t>16.66</w:t>
            </w:r>
          </w:p>
        </w:tc>
      </w:tr>
      <w:tr>
        <w:tc>
          <w:tcPr>
            <w:tcW w:type="dxa" w:w="4320"/>
          </w:tcPr>
          <w:p>
            <w:r>
              <w:t>14.02</w:t>
            </w:r>
          </w:p>
        </w:tc>
        <w:tc>
          <w:tcPr>
            <w:tcW w:type="dxa" w:w="4320"/>
          </w:tcPr>
          <w:p>
            <w:r>
              <w:t>22.12</w:t>
            </w:r>
          </w:p>
        </w:tc>
      </w:tr>
      <w:tr>
        <w:tc>
          <w:tcPr>
            <w:tcW w:type="dxa" w:w="4320"/>
          </w:tcPr>
          <w:p>
            <w:r>
              <w:t>12.11</w:t>
            </w:r>
          </w:p>
        </w:tc>
        <w:tc>
          <w:tcPr>
            <w:tcW w:type="dxa" w:w="4320"/>
          </w:tcPr>
          <w:p>
            <w:r>
              <w:t>13.66</w:t>
            </w:r>
          </w:p>
        </w:tc>
      </w:tr>
      <w:tr>
        <w:tc>
          <w:tcPr>
            <w:tcW w:type="dxa" w:w="4320"/>
          </w:tcPr>
          <w:p>
            <w:r>
              <w:t>11.42</w:t>
            </w:r>
          </w:p>
        </w:tc>
        <w:tc>
          <w:tcPr>
            <w:tcW w:type="dxa" w:w="4320"/>
          </w:tcPr>
          <w:p>
            <w:r>
              <w:t>12.55</w:t>
            </w:r>
          </w:p>
        </w:tc>
      </w:tr>
      <w:tr>
        <w:tc>
          <w:tcPr>
            <w:tcW w:type="dxa" w:w="4320"/>
          </w:tcPr>
          <w:p>
            <w:r>
              <w:t>9.0</w:t>
            </w:r>
          </w:p>
        </w:tc>
        <w:tc>
          <w:tcPr>
            <w:tcW w:type="dxa" w:w="4320"/>
          </w:tcPr>
          <w:p>
            <w:r>
              <w:t>19.52</w:t>
            </w:r>
          </w:p>
        </w:tc>
      </w:tr>
      <w:tr>
        <w:tc>
          <w:tcPr>
            <w:tcW w:type="dxa" w:w="4320"/>
          </w:tcPr>
          <w:p>
            <w:r>
              <w:t>12.5</w:t>
            </w:r>
          </w:p>
        </w:tc>
        <w:tc>
          <w:tcPr>
            <w:tcW w:type="dxa" w:w="4320"/>
          </w:tcPr>
          <w:p>
            <w:r>
              <w:t>16.48</w:t>
            </w:r>
          </w:p>
        </w:tc>
      </w:tr>
      <w:tr>
        <w:tc>
          <w:tcPr>
            <w:tcW w:type="dxa" w:w="4320"/>
          </w:tcPr>
          <w:p>
            <w:r>
              <w:t>13.17</w:t>
            </w:r>
          </w:p>
        </w:tc>
        <w:tc>
          <w:tcPr>
            <w:tcW w:type="dxa" w:w="4320"/>
          </w:tcPr>
          <w:p>
            <w:r>
              <w:t>20.57</w:t>
            </w:r>
          </w:p>
        </w:tc>
      </w:tr>
      <w:tr>
        <w:tc>
          <w:tcPr>
            <w:tcW w:type="dxa" w:w="4320"/>
          </w:tcPr>
          <w:p>
            <w:r>
              <w:t>9.92</w:t>
            </w:r>
          </w:p>
        </w:tc>
        <w:tc>
          <w:tcPr>
            <w:tcW w:type="dxa" w:w="4320"/>
          </w:tcPr>
          <w:p>
            <w:r>
              <w:t>10.09</w:t>
            </w:r>
          </w:p>
        </w:tc>
      </w:tr>
      <w:tr>
        <w:tc>
          <w:tcPr>
            <w:tcW w:type="dxa" w:w="4320"/>
          </w:tcPr>
          <w:p>
            <w:r>
              <w:t>14.91</w:t>
            </w:r>
          </w:p>
        </w:tc>
        <w:tc>
          <w:tcPr>
            <w:tcW w:type="dxa" w:w="4320"/>
          </w:tcPr>
          <w:p>
            <w:r>
              <w:t>20.85</w:t>
            </w:r>
          </w:p>
        </w:tc>
      </w:tr>
      <w:tr>
        <w:tc>
          <w:tcPr>
            <w:tcW w:type="dxa" w:w="4320"/>
          </w:tcPr>
          <w:p>
            <w:r>
              <w:t>9.26</w:t>
            </w:r>
          </w:p>
        </w:tc>
        <w:tc>
          <w:tcPr>
            <w:tcW w:type="dxa" w:w="4320"/>
          </w:tcPr>
          <w:p>
            <w:r>
              <w:t>28.39</w:t>
            </w:r>
          </w:p>
        </w:tc>
      </w:tr>
      <w:tr>
        <w:tc>
          <w:tcPr>
            <w:tcW w:type="dxa" w:w="4320"/>
          </w:tcPr>
          <w:p>
            <w:r>
              <w:t>6.69</w:t>
            </w:r>
          </w:p>
        </w:tc>
        <w:tc>
          <w:tcPr>
            <w:tcW w:type="dxa" w:w="4320"/>
          </w:tcPr>
          <w:p>
            <w:r>
              <w:t>17.9</w:t>
            </w:r>
          </w:p>
        </w:tc>
      </w:tr>
      <w:tr>
        <w:tc>
          <w:tcPr>
            <w:tcW w:type="dxa" w:w="4320"/>
          </w:tcPr>
          <w:p>
            <w:r>
              <w:t>14.6</w:t>
            </w:r>
          </w:p>
        </w:tc>
        <w:tc>
          <w:tcPr>
            <w:tcW w:type="dxa" w:w="4320"/>
          </w:tcPr>
          <w:p>
            <w:r>
              <w:t>18.14</w:t>
            </w:r>
          </w:p>
        </w:tc>
      </w:tr>
      <w:tr>
        <w:tc>
          <w:tcPr>
            <w:tcW w:type="dxa" w:w="4320"/>
          </w:tcPr>
          <w:p>
            <w:r>
              <w:t>10.99</w:t>
            </w:r>
          </w:p>
        </w:tc>
        <w:tc>
          <w:tcPr>
            <w:tcW w:type="dxa" w:w="4320"/>
          </w:tcPr>
          <w:p>
            <w:r>
              <w:t>18.72</w:t>
            </w:r>
          </w:p>
        </w:tc>
      </w:tr>
      <w:tr>
        <w:tc>
          <w:tcPr>
            <w:tcW w:type="dxa" w:w="4320"/>
          </w:tcPr>
          <w:p>
            <w:r>
              <w:t>11.68</w:t>
            </w:r>
          </w:p>
        </w:tc>
        <w:tc>
          <w:tcPr>
            <w:tcW w:type="dxa" w:w="4320"/>
          </w:tcPr>
          <w:p>
            <w:r>
              <w:t>10.55</w:t>
            </w:r>
          </w:p>
        </w:tc>
      </w:tr>
      <w:tr>
        <w:tc>
          <w:tcPr>
            <w:tcW w:type="dxa" w:w="4320"/>
          </w:tcPr>
          <w:p>
            <w:r>
              <w:t>9.91</w:t>
            </w:r>
          </w:p>
        </w:tc>
        <w:tc>
          <w:tcPr>
            <w:tcW w:type="dxa" w:w="4320"/>
          </w:tcPr>
          <w:p>
            <w:r>
              <w:t>19.7</w:t>
            </w:r>
          </w:p>
        </w:tc>
      </w:tr>
      <w:tr>
        <w:tc>
          <w:tcPr>
            <w:tcW w:type="dxa" w:w="4320"/>
          </w:tcPr>
          <w:p>
            <w:r>
              <w:t>7.99</w:t>
            </w:r>
          </w:p>
        </w:tc>
        <w:tc>
          <w:tcPr>
            <w:tcW w:type="dxa" w:w="4320"/>
          </w:tcPr>
          <w:p>
            <w:r>
              <w:t>11.58</w:t>
            </w:r>
          </w:p>
        </w:tc>
      </w:tr>
      <w:tr>
        <w:tc>
          <w:tcPr>
            <w:tcW w:type="dxa" w:w="4320"/>
          </w:tcPr>
          <w:p>
            <w:r>
              <w:t>15.14</w:t>
            </w:r>
          </w:p>
        </w:tc>
        <w:tc>
          <w:tcPr>
            <w:tcW w:type="dxa" w:w="4320"/>
          </w:tcPr>
          <w:p>
            <w:r>
              <w:t>16.29</w:t>
            </w:r>
          </w:p>
        </w:tc>
      </w:tr>
      <w:tr>
        <w:tc>
          <w:tcPr>
            <w:tcW w:type="dxa" w:w="4320"/>
          </w:tcPr>
          <w:p>
            <w:r>
              <w:t>10.28</w:t>
            </w:r>
          </w:p>
        </w:tc>
        <w:tc>
          <w:tcPr>
            <w:tcW w:type="dxa" w:w="4320"/>
          </w:tcPr>
          <w:p>
            <w:r>
              <w:t>22.97</w:t>
            </w:r>
          </w:p>
        </w:tc>
      </w:tr>
      <w:tr>
        <w:tc>
          <w:tcPr>
            <w:tcW w:type="dxa" w:w="4320"/>
          </w:tcPr>
          <w:p>
            <w:r>
              <w:t>16.15</w:t>
            </w:r>
          </w:p>
        </w:tc>
        <w:tc>
          <w:tcPr>
            <w:tcW w:type="dxa" w:w="4320"/>
          </w:tcPr>
          <w:p>
            <w:r>
              <w:t>15.06</w:t>
            </w:r>
          </w:p>
        </w:tc>
      </w:tr>
      <w:tr>
        <w:tc>
          <w:tcPr>
            <w:tcW w:type="dxa" w:w="4320"/>
          </w:tcPr>
          <w:p>
            <w:r>
              <w:t>14.02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11.21</w:t>
            </w:r>
          </w:p>
        </w:tc>
        <w:tc>
          <w:tcPr>
            <w:tcW w:type="dxa" w:w="4320"/>
          </w:tcPr>
          <w:p>
            <w:r>
              <w:t>22.05</w:t>
            </w:r>
          </w:p>
        </w:tc>
      </w:tr>
      <w:tr>
        <w:tc>
          <w:tcPr>
            <w:tcW w:type="dxa" w:w="4320"/>
          </w:tcPr>
          <w:p>
            <w:r>
              <w:t>9.29</w:t>
            </w:r>
          </w:p>
        </w:tc>
        <w:tc>
          <w:tcPr>
            <w:tcW w:type="dxa" w:w="4320"/>
          </w:tcPr>
          <w:p>
            <w:r>
              <w:t>19.11</w:t>
            </w:r>
          </w:p>
        </w:tc>
      </w:tr>
      <w:tr>
        <w:tc>
          <w:tcPr>
            <w:tcW w:type="dxa" w:w="4320"/>
          </w:tcPr>
          <w:p>
            <w:r>
              <w:t>10.17</w:t>
            </w:r>
          </w:p>
        </w:tc>
        <w:tc>
          <w:tcPr>
            <w:tcW w:type="dxa" w:w="4320"/>
          </w:tcPr>
          <w:p>
            <w:r>
              <w:t>12.52</w:t>
            </w:r>
          </w:p>
        </w:tc>
      </w:tr>
      <w:tr>
        <w:tc>
          <w:tcPr>
            <w:tcW w:type="dxa" w:w="4320"/>
          </w:tcPr>
          <w:p>
            <w:r>
              <w:t>8.97</w:t>
            </w:r>
          </w:p>
        </w:tc>
        <w:tc>
          <w:tcPr>
            <w:tcW w:type="dxa" w:w="4320"/>
          </w:tcPr>
          <w:p>
            <w:r>
              <w:t>16.67</w:t>
            </w:r>
          </w:p>
        </w:tc>
      </w:tr>
      <w:tr>
        <w:tc>
          <w:tcPr>
            <w:tcW w:type="dxa" w:w="4320"/>
          </w:tcPr>
          <w:p>
            <w:r>
              <w:t>17.22</w:t>
            </w:r>
          </w:p>
        </w:tc>
        <w:tc>
          <w:tcPr>
            <w:tcW w:type="dxa" w:w="4320"/>
          </w:tcPr>
          <w:p>
            <w:r>
              <w:t>25.84</w:t>
            </w:r>
          </w:p>
        </w:tc>
      </w:tr>
      <w:tr>
        <w:tc>
          <w:tcPr>
            <w:tcW w:type="dxa" w:w="4320"/>
          </w:tcPr>
          <w:p>
            <w:r>
              <w:t>12.41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</w:tbl>
    <w:p>
      <w:pPr>
        <w:pStyle w:val="Heading3"/>
      </w:pPr>
      <w:r>
        <w:t>Datos del Ejercicio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Densidad_Arbustiva_indha</w:t>
            </w:r>
          </w:p>
        </w:tc>
        <w:tc>
          <w:tcPr>
            <w:tcW w:type="dxa" w:w="4320"/>
          </w:tcPr>
          <w:p>
            <w:r>
              <w:t>Cobertura_%</w:t>
            </w:r>
          </w:p>
        </w:tc>
      </w:tr>
      <w:tr>
        <w:tc>
          <w:tcPr>
            <w:tcW w:type="dxa" w:w="4320"/>
          </w:tcPr>
          <w:p>
            <w:r>
              <w:t>816.91</w:t>
            </w:r>
          </w:p>
        </w:tc>
        <w:tc>
          <w:tcPr>
            <w:tcW w:type="dxa" w:w="4320"/>
          </w:tcPr>
          <w:p>
            <w:r>
              <w:t>36.52</w:t>
            </w:r>
          </w:p>
        </w:tc>
      </w:tr>
      <w:tr>
        <w:tc>
          <w:tcPr>
            <w:tcW w:type="dxa" w:w="4320"/>
          </w:tcPr>
          <w:p>
            <w:r>
              <w:t>783.75</w:t>
            </w:r>
          </w:p>
        </w:tc>
        <w:tc>
          <w:tcPr>
            <w:tcW w:type="dxa" w:w="4320"/>
          </w:tcPr>
          <w:p>
            <w:r>
              <w:t>36.7</w:t>
            </w:r>
          </w:p>
        </w:tc>
      </w:tr>
      <w:tr>
        <w:tc>
          <w:tcPr>
            <w:tcW w:type="dxa" w:w="4320"/>
          </w:tcPr>
          <w:p>
            <w:r>
              <w:t>864.49</w:t>
            </w:r>
          </w:p>
        </w:tc>
        <w:tc>
          <w:tcPr>
            <w:tcW w:type="dxa" w:w="4320"/>
          </w:tcPr>
          <w:p>
            <w:r>
              <w:t>26.53</w:t>
            </w:r>
          </w:p>
        </w:tc>
      </w:tr>
      <w:tr>
        <w:tc>
          <w:tcPr>
            <w:tcW w:type="dxa" w:w="4320"/>
          </w:tcPr>
          <w:p>
            <w:r>
              <w:t>939.79</w:t>
            </w:r>
          </w:p>
        </w:tc>
        <w:tc>
          <w:tcPr>
            <w:tcW w:type="dxa" w:w="4320"/>
          </w:tcPr>
          <w:p>
            <w:r>
              <w:t>23.74</w:t>
            </w:r>
          </w:p>
        </w:tc>
      </w:tr>
      <w:tr>
        <w:tc>
          <w:tcPr>
            <w:tcW w:type="dxa" w:w="4320"/>
          </w:tcPr>
          <w:p>
            <w:r>
              <w:t>1043.04</w:t>
            </w:r>
          </w:p>
        </w:tc>
        <w:tc>
          <w:tcPr>
            <w:tcW w:type="dxa" w:w="4320"/>
          </w:tcPr>
          <w:p>
            <w:r>
              <w:t>28.88</w:t>
            </w:r>
          </w:p>
        </w:tc>
      </w:tr>
      <w:tr>
        <w:tc>
          <w:tcPr>
            <w:tcW w:type="dxa" w:w="4320"/>
          </w:tcPr>
          <w:p>
            <w:r>
              <w:t>817.57</w:t>
            </w:r>
          </w:p>
        </w:tc>
        <w:tc>
          <w:tcPr>
            <w:tcW w:type="dxa" w:w="4320"/>
          </w:tcPr>
          <w:p>
            <w:r>
              <w:t>36.01</w:t>
            </w:r>
          </w:p>
        </w:tc>
      </w:tr>
      <w:tr>
        <w:tc>
          <w:tcPr>
            <w:tcW w:type="dxa" w:w="4320"/>
          </w:tcPr>
          <w:p>
            <w:r>
              <w:t>947.48</w:t>
            </w:r>
          </w:p>
        </w:tc>
        <w:tc>
          <w:tcPr>
            <w:tcW w:type="dxa" w:w="4320"/>
          </w:tcPr>
          <w:p>
            <w:r>
              <w:t>38.32</w:t>
            </w:r>
          </w:p>
        </w:tc>
      </w:tr>
      <w:tr>
        <w:tc>
          <w:tcPr>
            <w:tcW w:type="dxa" w:w="4320"/>
          </w:tcPr>
          <w:p>
            <w:r>
              <w:t>909.97</w:t>
            </w:r>
          </w:p>
        </w:tc>
        <w:tc>
          <w:tcPr>
            <w:tcW w:type="dxa" w:w="4320"/>
          </w:tcPr>
          <w:p>
            <w:r>
              <w:t>31.82</w:t>
            </w:r>
          </w:p>
        </w:tc>
      </w:tr>
      <w:tr>
        <w:tc>
          <w:tcPr>
            <w:tcW w:type="dxa" w:w="4320"/>
          </w:tcPr>
          <w:p>
            <w:r>
              <w:t>906.92</w:t>
            </w:r>
          </w:p>
        </w:tc>
        <w:tc>
          <w:tcPr>
            <w:tcW w:type="dxa" w:w="4320"/>
          </w:tcPr>
          <w:p>
            <w:r>
              <w:t>43.26</w:t>
            </w:r>
          </w:p>
        </w:tc>
      </w:tr>
      <w:tr>
        <w:tc>
          <w:tcPr>
            <w:tcW w:type="dxa" w:w="4320"/>
          </w:tcPr>
          <w:p>
            <w:r>
              <w:t>782.33</w:t>
            </w:r>
          </w:p>
        </w:tc>
        <w:tc>
          <w:tcPr>
            <w:tcW w:type="dxa" w:w="4320"/>
          </w:tcPr>
          <w:p>
            <w:r>
              <w:t>34.14</w:t>
            </w:r>
          </w:p>
        </w:tc>
      </w:tr>
      <w:tr>
        <w:tc>
          <w:tcPr>
            <w:tcW w:type="dxa" w:w="4320"/>
          </w:tcPr>
          <w:p>
            <w:r>
              <w:t>730.32</w:t>
            </w:r>
          </w:p>
        </w:tc>
        <w:tc>
          <w:tcPr>
            <w:tcW w:type="dxa" w:w="4320"/>
          </w:tcPr>
          <w:p>
            <w:r>
              <w:t>35.12</w:t>
            </w:r>
          </w:p>
        </w:tc>
      </w:tr>
      <w:tr>
        <w:tc>
          <w:tcPr>
            <w:tcW w:type="dxa" w:w="4320"/>
          </w:tcPr>
          <w:p>
            <w:r>
              <w:t>717.99</w:t>
            </w:r>
          </w:p>
        </w:tc>
        <w:tc>
          <w:tcPr>
            <w:tcW w:type="dxa" w:w="4320"/>
          </w:tcPr>
          <w:p>
            <w:r>
              <w:t>33.84</w:t>
            </w:r>
          </w:p>
        </w:tc>
      </w:tr>
      <w:tr>
        <w:tc>
          <w:tcPr>
            <w:tcW w:type="dxa" w:w="4320"/>
          </w:tcPr>
          <w:p>
            <w:r>
              <w:t>759.23</w:t>
            </w:r>
          </w:p>
        </w:tc>
        <w:tc>
          <w:tcPr>
            <w:tcW w:type="dxa" w:w="4320"/>
          </w:tcPr>
          <w:p>
            <w:r>
              <w:t>35.8</w:t>
            </w:r>
          </w:p>
        </w:tc>
      </w:tr>
      <w:tr>
        <w:tc>
          <w:tcPr>
            <w:tcW w:type="dxa" w:w="4320"/>
          </w:tcPr>
          <w:p>
            <w:r>
              <w:t>888.6</w:t>
            </w:r>
          </w:p>
        </w:tc>
        <w:tc>
          <w:tcPr>
            <w:tcW w:type="dxa" w:w="4320"/>
          </w:tcPr>
          <w:p>
            <w:r>
              <w:t>39.23</w:t>
            </w:r>
          </w:p>
        </w:tc>
      </w:tr>
      <w:tr>
        <w:tc>
          <w:tcPr>
            <w:tcW w:type="dxa" w:w="4320"/>
          </w:tcPr>
          <w:p>
            <w:r>
              <w:t>941.31</w:t>
            </w:r>
          </w:p>
        </w:tc>
        <w:tc>
          <w:tcPr>
            <w:tcW w:type="dxa" w:w="4320"/>
          </w:tcPr>
          <w:p>
            <w:r>
              <w:t>38.99</w:t>
            </w:r>
          </w:p>
        </w:tc>
      </w:tr>
      <w:tr>
        <w:tc>
          <w:tcPr>
            <w:tcW w:type="dxa" w:w="4320"/>
          </w:tcPr>
          <w:p>
            <w:r>
              <w:t>888.82</w:t>
            </w:r>
          </w:p>
        </w:tc>
        <w:tc>
          <w:tcPr>
            <w:tcW w:type="dxa" w:w="4320"/>
          </w:tcPr>
          <w:p>
            <w:r>
              <w:t>29.61</w:t>
            </w:r>
          </w:p>
        </w:tc>
      </w:tr>
      <w:tr>
        <w:tc>
          <w:tcPr>
            <w:tcW w:type="dxa" w:w="4320"/>
          </w:tcPr>
          <w:p>
            <w:r>
              <w:t>784.13</w:t>
            </w:r>
          </w:p>
        </w:tc>
        <w:tc>
          <w:tcPr>
            <w:tcW w:type="dxa" w:w="4320"/>
          </w:tcPr>
          <w:p>
            <w:r>
              <w:t>44.14</w:t>
            </w:r>
          </w:p>
        </w:tc>
      </w:tr>
      <w:tr>
        <w:tc>
          <w:tcPr>
            <w:tcW w:type="dxa" w:w="4320"/>
          </w:tcPr>
          <w:p>
            <w:r>
              <w:t>1066.72</w:t>
            </w:r>
          </w:p>
        </w:tc>
        <w:tc>
          <w:tcPr>
            <w:tcW w:type="dxa" w:w="4320"/>
          </w:tcPr>
          <w:p>
            <w:r>
              <w:t>28.43</w:t>
            </w:r>
          </w:p>
        </w:tc>
      </w:tr>
      <w:tr>
        <w:tc>
          <w:tcPr>
            <w:tcW w:type="dxa" w:w="4320"/>
          </w:tcPr>
          <w:p>
            <w:r>
              <w:t>1032.26</w:t>
            </w:r>
          </w:p>
        </w:tc>
        <w:tc>
          <w:tcPr>
            <w:tcW w:type="dxa" w:w="4320"/>
          </w:tcPr>
          <w:p>
            <w:r>
              <w:t>35.48</w:t>
            </w:r>
          </w:p>
        </w:tc>
      </w:tr>
      <w:tr>
        <w:tc>
          <w:tcPr>
            <w:tcW w:type="dxa" w:w="4320"/>
          </w:tcPr>
          <w:p>
            <w:r>
              <w:t>807.52</w:t>
            </w:r>
          </w:p>
        </w:tc>
        <w:tc>
          <w:tcPr>
            <w:tcW w:type="dxa" w:w="4320"/>
          </w:tcPr>
          <w:p>
            <w:r>
              <w:t>33.35</w:t>
            </w:r>
          </w:p>
        </w:tc>
      </w:tr>
      <w:tr>
        <w:tc>
          <w:tcPr>
            <w:tcW w:type="dxa" w:w="4320"/>
          </w:tcPr>
          <w:p>
            <w:r>
              <w:t>751.19</w:t>
            </w:r>
          </w:p>
        </w:tc>
        <w:tc>
          <w:tcPr>
            <w:tcW w:type="dxa" w:w="4320"/>
          </w:tcPr>
          <w:p>
            <w:r>
              <w:t>28.71</w:t>
            </w:r>
          </w:p>
        </w:tc>
      </w:tr>
      <w:tr>
        <w:tc>
          <w:tcPr>
            <w:tcW w:type="dxa" w:w="4320"/>
          </w:tcPr>
          <w:p>
            <w:r>
              <w:t>865.63</w:t>
            </w:r>
          </w:p>
        </w:tc>
        <w:tc>
          <w:tcPr>
            <w:tcW w:type="dxa" w:w="4320"/>
          </w:tcPr>
          <w:p>
            <w:r>
              <w:t>34.55</w:t>
            </w:r>
          </w:p>
        </w:tc>
      </w:tr>
      <w:tr>
        <w:tc>
          <w:tcPr>
            <w:tcW w:type="dxa" w:w="4320"/>
          </w:tcPr>
          <w:p>
            <w:r>
              <w:t>1002.08</w:t>
            </w:r>
          </w:p>
        </w:tc>
        <w:tc>
          <w:tcPr>
            <w:tcW w:type="dxa" w:w="4320"/>
          </w:tcPr>
          <w:p>
            <w:r>
              <w:t>30.56</w:t>
            </w:r>
          </w:p>
        </w:tc>
      </w:tr>
      <w:tr>
        <w:tc>
          <w:tcPr>
            <w:tcW w:type="dxa" w:w="4320"/>
          </w:tcPr>
          <w:p>
            <w:r>
              <w:t>889.93</w:t>
            </w:r>
          </w:p>
        </w:tc>
        <w:tc>
          <w:tcPr>
            <w:tcW w:type="dxa" w:w="4320"/>
          </w:tcPr>
          <w:p>
            <w:r>
              <w:t>35.44</w:t>
            </w:r>
          </w:p>
        </w:tc>
      </w:tr>
      <w:tr>
        <w:tc>
          <w:tcPr>
            <w:tcW w:type="dxa" w:w="4320"/>
          </w:tcPr>
          <w:p>
            <w:r>
              <w:t>916.79</w:t>
            </w:r>
          </w:p>
        </w:tc>
        <w:tc>
          <w:tcPr>
            <w:tcW w:type="dxa" w:w="4320"/>
          </w:tcPr>
          <w:p>
            <w:r>
              <w:t>37.42</w:t>
            </w:r>
          </w:p>
        </w:tc>
      </w:tr>
      <w:tr>
        <w:tc>
          <w:tcPr>
            <w:tcW w:type="dxa" w:w="4320"/>
          </w:tcPr>
          <w:p>
            <w:r>
              <w:t>824.55</w:t>
            </w:r>
          </w:p>
        </w:tc>
        <w:tc>
          <w:tcPr>
            <w:tcW w:type="dxa" w:w="4320"/>
          </w:tcPr>
          <w:p>
            <w:r>
              <w:t>43.83</w:t>
            </w:r>
          </w:p>
        </w:tc>
      </w:tr>
      <w:tr>
        <w:tc>
          <w:tcPr>
            <w:tcW w:type="dxa" w:w="4320"/>
          </w:tcPr>
          <w:p>
            <w:r>
              <w:t>904.75</w:t>
            </w:r>
          </w:p>
        </w:tc>
        <w:tc>
          <w:tcPr>
            <w:tcW w:type="dxa" w:w="4320"/>
          </w:tcPr>
          <w:p>
            <w:r>
              <w:t>36.84</w:t>
            </w:r>
          </w:p>
        </w:tc>
      </w:tr>
      <w:tr>
        <w:tc>
          <w:tcPr>
            <w:tcW w:type="dxa" w:w="4320"/>
          </w:tcPr>
          <w:p>
            <w:r>
              <w:t>1035.35</w:t>
            </w:r>
          </w:p>
        </w:tc>
        <w:tc>
          <w:tcPr>
            <w:tcW w:type="dxa" w:w="4320"/>
          </w:tcPr>
          <w:p>
            <w:r>
              <w:t>31.33</w:t>
            </w:r>
          </w:p>
        </w:tc>
      </w:tr>
      <w:tr>
        <w:tc>
          <w:tcPr>
            <w:tcW w:type="dxa" w:w="4320"/>
          </w:tcPr>
          <w:p>
            <w:r>
              <w:t>821.24</w:t>
            </w:r>
          </w:p>
        </w:tc>
        <w:tc>
          <w:tcPr>
            <w:tcW w:type="dxa" w:w="4320"/>
          </w:tcPr>
          <w:p>
            <w:r>
              <w:t>32.65</w:t>
            </w:r>
          </w:p>
        </w:tc>
      </w:tr>
      <w:tr>
        <w:tc>
          <w:tcPr>
            <w:tcW w:type="dxa" w:w="4320"/>
          </w:tcPr>
          <w:p>
            <w:r>
              <w:t>867.2</w:t>
            </w:r>
          </w:p>
        </w:tc>
        <w:tc>
          <w:tcPr>
            <w:tcW w:type="dxa" w:w="4320"/>
          </w:tcPr>
          <w:p>
            <w:r>
              <w:t>35.84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