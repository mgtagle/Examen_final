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83F0B" w14:textId="77777777" w:rsidR="00EE353B" w:rsidRDefault="00000000">
      <w:pPr>
        <w:pStyle w:val="Ttulo1"/>
      </w:pPr>
      <w:r>
        <w:t>Instrucciones del Examen: Métodos Estadísticos en Ciencias Forestales</w:t>
      </w:r>
    </w:p>
    <w:p w14:paraId="166755A7" w14:textId="77777777" w:rsidR="00EE353B" w:rsidRDefault="00EE353B"/>
    <w:p w14:paraId="154D942E" w14:textId="77777777" w:rsidR="00EE353B" w:rsidRDefault="00000000">
      <w:r>
        <w:t>1. Selección del conjunto de datos</w:t>
      </w:r>
    </w:p>
    <w:p w14:paraId="5C3A5824" w14:textId="77777777" w:rsidR="00EE353B" w:rsidRDefault="00000000">
      <w:r>
        <w:t xml:space="preserve">   - Elija un conjunto de datos relacionado con temas forestales, ecológicos o ambientales.</w:t>
      </w:r>
    </w:p>
    <w:p w14:paraId="44CD9D97" w14:textId="77777777" w:rsidR="00EE353B" w:rsidRDefault="00EE353B"/>
    <w:p w14:paraId="1F2373F6" w14:textId="77777777" w:rsidR="00EE353B" w:rsidRDefault="00000000">
      <w:r>
        <w:t>2. Planteamiento de la pregunta de investigación</w:t>
      </w:r>
    </w:p>
    <w:p w14:paraId="2E24707F" w14:textId="77777777" w:rsidR="00EE353B" w:rsidRDefault="00000000">
      <w:r>
        <w:t xml:space="preserve">   - Formule una pregunta clara y específica que pueda ser contestada mediante métodos estadísticos.</w:t>
      </w:r>
    </w:p>
    <w:p w14:paraId="46FC8098" w14:textId="77777777" w:rsidR="00EE353B" w:rsidRDefault="00000000">
      <w:r>
        <w:t xml:space="preserve">   - Asegúrese de que la pregunta tenga relación directa con las variables seleccionadas.</w:t>
      </w:r>
    </w:p>
    <w:p w14:paraId="5FDE137E" w14:textId="77777777" w:rsidR="00EE353B" w:rsidRDefault="00EE353B"/>
    <w:p w14:paraId="659EC587" w14:textId="77777777" w:rsidR="00EE353B" w:rsidRDefault="00000000">
      <w:r>
        <w:t>3. Formulación de la hipótesis</w:t>
      </w:r>
    </w:p>
    <w:p w14:paraId="170CB672" w14:textId="77777777" w:rsidR="00EE353B" w:rsidRDefault="00000000">
      <w:r>
        <w:t xml:space="preserve">   - Plantee una hipótesis nula (H0) y una hipótesis alternativa (H1) en función de su pregunta.</w:t>
      </w:r>
    </w:p>
    <w:p w14:paraId="25A20F28" w14:textId="77777777" w:rsidR="00EE353B" w:rsidRDefault="00EE353B"/>
    <w:p w14:paraId="552C45D3" w14:textId="77777777" w:rsidR="00EE353B" w:rsidRDefault="00000000">
      <w:r>
        <w:t>4. Análisis descriptivo del conjunto de datos</w:t>
      </w:r>
    </w:p>
    <w:p w14:paraId="1E7F96C2" w14:textId="77777777" w:rsidR="00EE353B" w:rsidRDefault="00000000">
      <w:r>
        <w:t xml:space="preserve">   - Obtenga estadísticas descriptivas: media, mediana, desviación estándar, mínimo, máximo y tamaño de muestra.</w:t>
      </w:r>
    </w:p>
    <w:p w14:paraId="1FC7418F" w14:textId="77777777" w:rsidR="00EE353B" w:rsidRDefault="00000000">
      <w:r>
        <w:t xml:space="preserve">   - Presente las estadísticas en formato tabular.</w:t>
      </w:r>
    </w:p>
    <w:p w14:paraId="14B2CEF4" w14:textId="77777777" w:rsidR="00EE353B" w:rsidRDefault="00EE353B"/>
    <w:p w14:paraId="2ABA28E1" w14:textId="77777777" w:rsidR="00EE353B" w:rsidRDefault="00000000">
      <w:r>
        <w:t>5. Selección y aplicación del método estadístico adecuado</w:t>
      </w:r>
    </w:p>
    <w:p w14:paraId="42BF0918" w14:textId="257FB48C" w:rsidR="00EE353B" w:rsidRDefault="00000000">
      <w:r>
        <w:t xml:space="preserve">   - Justifique el método elegido (t‑</w:t>
      </w:r>
      <w:proofErr w:type="gramStart"/>
      <w:r>
        <w:t>test,  correlación,  etc.</w:t>
      </w:r>
      <w:proofErr w:type="gramEnd"/>
      <w:r>
        <w:t>).</w:t>
      </w:r>
    </w:p>
    <w:p w14:paraId="35CCB0E4" w14:textId="6FF587C6" w:rsidR="00EE353B" w:rsidRDefault="00000000">
      <w:r>
        <w:t xml:space="preserve">   - Verifique los supuestos del método (normalidad, homogeneidad de varianzas).</w:t>
      </w:r>
    </w:p>
    <w:p w14:paraId="08AAE622" w14:textId="77777777" w:rsidR="00EE353B" w:rsidRDefault="00000000">
      <w:r>
        <w:t xml:space="preserve">   - Ejecute el análisis estadístico en R, reportando:</w:t>
      </w:r>
    </w:p>
    <w:p w14:paraId="1F4B6EE2" w14:textId="77777777" w:rsidR="00EE353B" w:rsidRDefault="00000000">
      <w:r>
        <w:t xml:space="preserve">     • estadísticos calculados  </w:t>
      </w:r>
    </w:p>
    <w:p w14:paraId="2BE9A759" w14:textId="77777777" w:rsidR="00EE353B" w:rsidRDefault="00000000">
      <w:r>
        <w:t xml:space="preserve">     • valores de p  </w:t>
      </w:r>
    </w:p>
    <w:p w14:paraId="3DC5D39B" w14:textId="77777777" w:rsidR="00EE353B" w:rsidRDefault="00000000">
      <w:r>
        <w:t xml:space="preserve">     • intervalos de confianza, si aplican  </w:t>
      </w:r>
    </w:p>
    <w:p w14:paraId="6953A5B7" w14:textId="77777777" w:rsidR="00EE353B" w:rsidRDefault="00EE353B"/>
    <w:p w14:paraId="49095777" w14:textId="77777777" w:rsidR="00EE353B" w:rsidRDefault="00000000">
      <w:r>
        <w:lastRenderedPageBreak/>
        <w:t>6. Presentación de resultados</w:t>
      </w:r>
    </w:p>
    <w:p w14:paraId="066D3EFC" w14:textId="77777777" w:rsidR="00EE353B" w:rsidRDefault="00000000">
      <w:r>
        <w:t xml:space="preserve">   - Muestre los resultados en una tabla o figura.</w:t>
      </w:r>
    </w:p>
    <w:p w14:paraId="2815F95A" w14:textId="77777777" w:rsidR="00EE353B" w:rsidRDefault="00000000">
      <w:r>
        <w:t xml:space="preserve">   - Interprete los valores estadísticos con base en la hipótesis planteada.</w:t>
      </w:r>
    </w:p>
    <w:p w14:paraId="6E0BC730" w14:textId="77777777" w:rsidR="00EE353B" w:rsidRDefault="00EE353B"/>
    <w:p w14:paraId="54E55FF1" w14:textId="77777777" w:rsidR="00EE353B" w:rsidRDefault="00000000">
      <w:r>
        <w:t>7. Conclusión</w:t>
      </w:r>
    </w:p>
    <w:p w14:paraId="7E9E82C7" w14:textId="77777777" w:rsidR="00EE353B" w:rsidRDefault="00000000">
      <w:r>
        <w:t xml:space="preserve">   - Indique si se rechaza o no la hipótesis nula.</w:t>
      </w:r>
    </w:p>
    <w:p w14:paraId="20B89602" w14:textId="77777777" w:rsidR="00EE353B" w:rsidRDefault="00EE353B"/>
    <w:p w14:paraId="645F8372" w14:textId="77777777" w:rsidR="00EE353B" w:rsidRDefault="00000000">
      <w:r>
        <w:t>8. Entrega del documento</w:t>
      </w:r>
    </w:p>
    <w:p w14:paraId="3F429983" w14:textId="77777777" w:rsidR="00EE353B" w:rsidRDefault="00000000">
      <w:r>
        <w:t xml:space="preserve">   - El trabajo final deberá incluir:</w:t>
      </w:r>
    </w:p>
    <w:p w14:paraId="7907FC0C" w14:textId="77777777" w:rsidR="00EE353B" w:rsidRDefault="00000000">
      <w:r>
        <w:t xml:space="preserve">     • Planteamiento del problema  </w:t>
      </w:r>
    </w:p>
    <w:p w14:paraId="425D40CF" w14:textId="77777777" w:rsidR="00EE353B" w:rsidRDefault="00000000">
      <w:r>
        <w:t xml:space="preserve">     • Hipótesis  </w:t>
      </w:r>
    </w:p>
    <w:p w14:paraId="0E8C2722" w14:textId="77777777" w:rsidR="00EE353B" w:rsidRDefault="00000000">
      <w:r>
        <w:t xml:space="preserve">     • Descripción del conjunto de datos  </w:t>
      </w:r>
    </w:p>
    <w:p w14:paraId="31C60657" w14:textId="77777777" w:rsidR="00EE353B" w:rsidRDefault="00000000">
      <w:r>
        <w:t xml:space="preserve">     • Estadística descriptiva  </w:t>
      </w:r>
    </w:p>
    <w:p w14:paraId="14EDF9EC" w14:textId="77777777" w:rsidR="00EE353B" w:rsidRDefault="00000000">
      <w:r>
        <w:t xml:space="preserve">     • Método estadístico aplicado y justificación  </w:t>
      </w:r>
    </w:p>
    <w:p w14:paraId="08997CB3" w14:textId="77777777" w:rsidR="00EE353B" w:rsidRDefault="00000000">
      <w:r>
        <w:t xml:space="preserve">     • Resultados  </w:t>
      </w:r>
    </w:p>
    <w:p w14:paraId="035187B8" w14:textId="77777777" w:rsidR="00EE353B" w:rsidRDefault="00000000">
      <w:r>
        <w:t xml:space="preserve">     • Conclusión  </w:t>
      </w:r>
    </w:p>
    <w:p w14:paraId="69D04328" w14:textId="77777777" w:rsidR="00EE353B" w:rsidRDefault="00000000">
      <w:r>
        <w:t xml:space="preserve">   - El documento se entregará en formato PDF y deberá estar escrito de manera formal y clara.</w:t>
      </w:r>
    </w:p>
    <w:p w14:paraId="75AD40E7" w14:textId="77777777" w:rsidR="00EE353B" w:rsidRDefault="00EE353B"/>
    <w:sectPr w:rsidR="00EE35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666691">
    <w:abstractNumId w:val="8"/>
  </w:num>
  <w:num w:numId="2" w16cid:durableId="1843617766">
    <w:abstractNumId w:val="6"/>
  </w:num>
  <w:num w:numId="3" w16cid:durableId="652098649">
    <w:abstractNumId w:val="5"/>
  </w:num>
  <w:num w:numId="4" w16cid:durableId="398329988">
    <w:abstractNumId w:val="4"/>
  </w:num>
  <w:num w:numId="5" w16cid:durableId="166409693">
    <w:abstractNumId w:val="7"/>
  </w:num>
  <w:num w:numId="6" w16cid:durableId="1590967235">
    <w:abstractNumId w:val="3"/>
  </w:num>
  <w:num w:numId="7" w16cid:durableId="1339232804">
    <w:abstractNumId w:val="2"/>
  </w:num>
  <w:num w:numId="8" w16cid:durableId="1330600102">
    <w:abstractNumId w:val="1"/>
  </w:num>
  <w:num w:numId="9" w16cid:durableId="1286548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1FDE"/>
    <w:rsid w:val="00AA1D8D"/>
    <w:rsid w:val="00B41B3D"/>
    <w:rsid w:val="00B47730"/>
    <w:rsid w:val="00CB0664"/>
    <w:rsid w:val="00EC6A9D"/>
    <w:rsid w:val="00EE35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6A8BE"/>
  <w14:defaultImageDpi w14:val="300"/>
  <w15:docId w15:val="{AFC5B2EC-951B-5F46-923C-FFE20597D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268</Words>
  <Characters>1480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Main</cp:lastModifiedBy>
  <cp:revision>2</cp:revision>
  <dcterms:created xsi:type="dcterms:W3CDTF">2013-12-23T23:15:00Z</dcterms:created>
  <dcterms:modified xsi:type="dcterms:W3CDTF">2025-11-20T04:50:00Z</dcterms:modified>
  <cp:category/>
</cp:coreProperties>
</file>